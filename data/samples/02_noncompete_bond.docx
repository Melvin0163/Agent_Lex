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SAMPLE - FICTIONAL DOCUMENT FOR SOFTWARE TESTING ONLY</w:t>
      </w:r>
    </w:p>
    <w:p>
      <w:r>
        <w:t>EMPLOYMENT AGREEMENT</w:t>
      </w:r>
    </w:p>
    <w:p>
      <w:r>
        <w:t>Between Brightwave Technologies Pvt. Ltd. (Company) and Arjun Mehta (Employee), Backend Developer, Chennai.</w:t>
      </w:r>
    </w:p>
    <w:p>
      <w:r>
        <w:t>1. Notice Period</w:t>
      </w:r>
    </w:p>
    <w:p>
      <w:r>
        <w:t>Either party may terminate by giving 90 days' written notice.</w:t>
      </w:r>
    </w:p>
    <w:p>
      <w:r>
        <w:t>2. Training Bond</w:t>
      </w:r>
    </w:p>
    <w:p>
      <w:r>
        <w:t>The Employee must serve at least 24 months. If the Employee resigns earlier, the Employee shall pay Rs. 4,00,000 as liquidated damages for training costs.</w:t>
      </w:r>
    </w:p>
    <w:p>
      <w:r>
        <w:t>3. Non-Compete</w:t>
      </w:r>
    </w:p>
    <w:p>
      <w:r>
        <w:t>For 2 years after leaving, the Employee shall not work for or advise any competitor of the Company anywhere in India.</w:t>
      </w:r>
    </w:p>
    <w:p>
      <w:r>
        <w:t>4. Intellectual Property</w:t>
      </w:r>
    </w:p>
    <w:p>
      <w:r>
        <w:t>All work created during employment belongs to the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