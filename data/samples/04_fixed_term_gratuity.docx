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SAMPLE - FICTIONAL DOCUMENT FOR SOFTWARE TESTING ONLY</w:t>
      </w:r>
    </w:p>
    <w:p>
      <w:r>
        <w:t>FIXED-TERM EMPLOYMENT CONTRACT</w:t>
      </w:r>
    </w:p>
    <w:p>
      <w:r>
        <w:t>Between Helix Digital Pvt. Ltd. and Karthik Rao, Data Analyst, Pune. Term: 2 years from the date of joining.</w:t>
      </w:r>
    </w:p>
    <w:p>
      <w:r>
        <w:t>1. Term</w:t>
      </w:r>
    </w:p>
    <w:p>
      <w:r>
        <w:t>This is a fixed-term contract for 2 years and will end automatically on expiry.</w:t>
      </w:r>
    </w:p>
    <w:p>
      <w:r>
        <w:t>2. Gratuity</w:t>
      </w:r>
    </w:p>
    <w:p>
      <w:r>
        <w:t>As a fixed-term employee, the Employee is not eligible for gratuity under any circumstances.</w:t>
      </w:r>
    </w:p>
    <w:p>
      <w:r>
        <w:t>3. Provident Fund</w:t>
      </w:r>
    </w:p>
    <w:p>
      <w:r>
        <w:t>The Employee is not covered by provident fund during the fixed term.</w:t>
      </w:r>
    </w:p>
    <w:p>
      <w:r>
        <w:t>4. Renewal</w:t>
      </w:r>
    </w:p>
    <w:p>
      <w:r>
        <w:t>Renewal is at the sole discretion of the Company.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